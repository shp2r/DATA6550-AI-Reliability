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6EDA" w14:textId="77777777" w:rsidR="00F06BC1" w:rsidRDefault="00DD1A36">
      <w:pPr>
        <w:pStyle w:val="Title"/>
      </w:pPr>
      <w:r>
        <w:t>Week A Group Meeting Summary: AI Reliability Testing Project</w:t>
      </w:r>
    </w:p>
    <w:p w14:paraId="3E3F6CF3" w14:textId="77777777" w:rsidR="00F06BC1" w:rsidRDefault="00DD1A36">
      <w:pPr>
        <w:pStyle w:val="Heading1"/>
      </w:pPr>
      <w:r>
        <w:t>Group Members and AI Assignments</w:t>
      </w:r>
    </w:p>
    <w:p w14:paraId="22437242" w14:textId="1F00D7EE" w:rsidR="00F06BC1" w:rsidRDefault="00DD1A36">
      <w:r>
        <w:t>Seth Phillips – Claude</w:t>
      </w:r>
      <w:r>
        <w:br/>
        <w:t>Tirth – Perplexity</w:t>
      </w:r>
      <w:r>
        <w:br/>
        <w:t>Sushmitha – Gemini</w:t>
      </w:r>
      <w:r>
        <w:br/>
        <w:t xml:space="preserve">Sudharshan – </w:t>
      </w:r>
      <w:r w:rsidR="00EC6355">
        <w:t>ChatGPT</w:t>
      </w:r>
    </w:p>
    <w:p w14:paraId="10830880" w14:textId="77777777" w:rsidR="00F06BC1" w:rsidRDefault="00DD1A36">
      <w:pPr>
        <w:pStyle w:val="Heading1"/>
      </w:pPr>
      <w:r>
        <w:t>Meeting Overview</w:t>
      </w:r>
    </w:p>
    <w:p w14:paraId="0DE9C4A9" w14:textId="77777777" w:rsidR="00F06BC1" w:rsidRDefault="00DD1A36">
      <w:r>
        <w:t>The group met to outline the approach and expectations for the AI Reliability Testing Project. The discussion focused on defining individual responsibilities, establishing a consistent testing framework, and setting a timeline for completion.</w:t>
      </w:r>
    </w:p>
    <w:p w14:paraId="5C2A36AC" w14:textId="77777777" w:rsidR="00F06BC1" w:rsidRDefault="00DD1A36">
      <w:pPr>
        <w:pStyle w:val="Heading1"/>
      </w:pPr>
      <w:r>
        <w:t>Individual Responsibilities</w:t>
      </w:r>
    </w:p>
    <w:p w14:paraId="5A8055ED" w14:textId="77777777" w:rsidR="00F06BC1" w:rsidRDefault="00DD1A36">
      <w:r>
        <w:t>- Each member will evaluate their assigned AI system.</w:t>
      </w:r>
      <w:r>
        <w:br/>
        <w:t>- Each member will document their reasoning for selecting the system, including system capabilities, access method, known limitations, and testing approach.</w:t>
      </w:r>
      <w:r>
        <w:br/>
        <w:t>- Each member will design and execute tests aimed at identifying weaknesses in their selected AI system.</w:t>
      </w:r>
      <w:r>
        <w:br/>
        <w:t>- All queries and corresponding AI responses must be documented, including any hallucinations, inconsistencies, or ethical concerns.</w:t>
      </w:r>
      <w:r>
        <w:br/>
        <w:t>- Results must be uploaded to GitHub, including logs or screenshots as supporting evidence.</w:t>
      </w:r>
    </w:p>
    <w:p w14:paraId="086D3F17" w14:textId="77777777" w:rsidR="00F06BC1" w:rsidRDefault="00DD1A36">
      <w:pPr>
        <w:pStyle w:val="Heading1"/>
      </w:pPr>
      <w:r>
        <w:t>Testing Framework</w:t>
      </w:r>
    </w:p>
    <w:p w14:paraId="621A0E99" w14:textId="77777777" w:rsidR="00F06BC1" w:rsidRDefault="00DD1A36">
      <w:r>
        <w:t>Each member will follow a consistent testing structure that includes:</w:t>
      </w:r>
      <w:r>
        <w:br/>
        <w:t>- Factual testing</w:t>
      </w:r>
      <w:r>
        <w:br/>
        <w:t>- Consistency testing</w:t>
      </w:r>
      <w:r>
        <w:br/>
        <w:t>- Boundary testing</w:t>
      </w:r>
      <w:r>
        <w:br/>
        <w:t>- Edge case testing</w:t>
      </w:r>
    </w:p>
    <w:p w14:paraId="1CAEFB18" w14:textId="77777777" w:rsidR="00F06BC1" w:rsidRDefault="00DD1A36">
      <w:pPr>
        <w:pStyle w:val="Heading1"/>
      </w:pPr>
      <w:r>
        <w:t>Analysis Requirements</w:t>
      </w:r>
    </w:p>
    <w:p w14:paraId="7FE396B1" w14:textId="77777777" w:rsidR="00F06BC1" w:rsidRDefault="00DD1A36">
      <w:r>
        <w:t>Each member’s analysis should include:</w:t>
      </w:r>
      <w:r>
        <w:br/>
        <w:t>- Identification of error types</w:t>
      </w:r>
      <w:r>
        <w:br/>
        <w:t>- Frequency of errors</w:t>
      </w:r>
      <w:r>
        <w:br/>
        <w:t>- Severity of errors</w:t>
      </w:r>
      <w:r>
        <w:br/>
      </w:r>
      <w:r>
        <w:lastRenderedPageBreak/>
        <w:t>- Reproducibility of issues</w:t>
      </w:r>
      <w:r>
        <w:br/>
        <w:t>- Ethical implications</w:t>
      </w:r>
      <w:r>
        <w:br/>
        <w:t>- Legal considerations</w:t>
      </w:r>
    </w:p>
    <w:p w14:paraId="5918EF5F" w14:textId="77777777" w:rsidR="00F06BC1" w:rsidRDefault="00DD1A36">
      <w:pPr>
        <w:pStyle w:val="Heading1"/>
      </w:pPr>
      <w:r>
        <w:t>Timeline and Deliverables</w:t>
      </w:r>
    </w:p>
    <w:p w14:paraId="4F7D002F" w14:textId="67803EEB" w:rsidR="00F06BC1" w:rsidRDefault="00DD1A36">
      <w:r>
        <w:t>All individual testing and documentation should be completed by Monday night at the latest. Earlier submissions are encouraged to allow time for group synthesis and report writing. The group confirmed that there will be no presentation scheduled for Thursday.</w:t>
      </w:r>
    </w:p>
    <w:sectPr w:rsidR="00F06B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751558">
    <w:abstractNumId w:val="8"/>
  </w:num>
  <w:num w:numId="2" w16cid:durableId="1193808359">
    <w:abstractNumId w:val="6"/>
  </w:num>
  <w:num w:numId="3" w16cid:durableId="635452085">
    <w:abstractNumId w:val="5"/>
  </w:num>
  <w:num w:numId="4" w16cid:durableId="1749614654">
    <w:abstractNumId w:val="4"/>
  </w:num>
  <w:num w:numId="5" w16cid:durableId="666129191">
    <w:abstractNumId w:val="7"/>
  </w:num>
  <w:num w:numId="6" w16cid:durableId="1896895266">
    <w:abstractNumId w:val="3"/>
  </w:num>
  <w:num w:numId="7" w16cid:durableId="843710854">
    <w:abstractNumId w:val="2"/>
  </w:num>
  <w:num w:numId="8" w16cid:durableId="1546746749">
    <w:abstractNumId w:val="1"/>
  </w:num>
  <w:num w:numId="9" w16cid:durableId="118863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32D"/>
    <w:rsid w:val="008B4089"/>
    <w:rsid w:val="00AA1D8D"/>
    <w:rsid w:val="00B30FFA"/>
    <w:rsid w:val="00B47730"/>
    <w:rsid w:val="00CB0664"/>
    <w:rsid w:val="00DD1A36"/>
    <w:rsid w:val="00EC6355"/>
    <w:rsid w:val="00F06B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AC765"/>
  <w14:defaultImageDpi w14:val="300"/>
  <w15:docId w15:val="{66D4FAEC-075A-4996-81C9-8F61BD14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224</Words>
  <Characters>1444</Characters>
  <Application>Microsoft Office Word</Application>
  <DocSecurity>0</DocSecurity>
  <Lines>43</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Phillips</cp:lastModifiedBy>
  <cp:revision>3</cp:revision>
  <dcterms:created xsi:type="dcterms:W3CDTF">2013-12-23T23:15:00Z</dcterms:created>
  <dcterms:modified xsi:type="dcterms:W3CDTF">2026-04-30T02:13:00Z</dcterms:modified>
  <cp:category/>
</cp:coreProperties>
</file>